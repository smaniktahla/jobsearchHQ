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1A"/>
          <w:sz w:val="28"/>
        </w:rPr>
        <w:t>Salil Maniktahla</w:t>
      </w:r>
    </w:p>
    <w:p>
      <w:pPr>
        <w:spacing w:before="40" w:after="0"/>
      </w:pPr>
      <w:r>
        <w:rPr>
          <w:rFonts w:ascii="Calibri" w:hAnsi="Calibri"/>
          <w:color w:val="444444"/>
          <w:sz w:val="18"/>
        </w:rPr>
        <w:t>Springfield, VA  ·  571-215-8218  ·  salil.maniktahla@gmail.com</w:t>
      </w:r>
    </w:p>
    <w:p>
      <w:pPr>
        <w:spacing w:before="120" w:after="240"/>
        <w:pBdr>
          <w:bottom w:val="single" w:sz="4" w:space="3" w:color="2E5090"/>
        </w:pBdr>
      </w:pPr>
    </w:p>
    <w:p>
      <w:pPr>
        <w:spacing w:after="240"/>
      </w:pPr>
      <w:r>
        <w:rPr>
          <w:rFonts w:ascii="Calibri" w:hAnsi="Calibri"/>
          <w:color w:val="444444"/>
          <w:sz w:val="22"/>
        </w:rPr>
        <w:t>April 10, 2026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Dear Capital One Hiring Manager,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While my background spans cloud infrastructure and data platforms rather than cybersecurity evangelism, I recognize this Senior Director Field CTO role demands a unique combination of technical depth and executive presence that extends beyond my current experience. My expertise centers on hands-on data engineering and cloud architecture implementation, but this position requires demonstrated thought leadership in data security frameworks, public speaking credentials, and executive-level channel partner management—areas where I lack the proven track record Capital One needs.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The role's emphasis on cybersecurity thought leadership, regulatory compliance frameworks like PCI-DSS and HIPAA, and vault-less tokenization represents a significant departure from my technical background. More critically, the expectation to keynote major industry conferences and serve as the public face of Databolt requires a level of industry recognition and speaking experience I have not yet developed. The channel enablement responsibilities with partners like Optiv and GuidePoint demand relationship-building skills at a GSI level that exceeds my current professional network.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While I respect Capital One's innovative approach to data security and the substantial compensation package reflects the role's strategic importance, I believe this position requires a candidate with established credentials in cybersecurity evangelism and C-suite advisory experience. The technical foundations are intriguing, but the gap between execution-focused engineering and market-facing thought leadership represents too significant a leap for this opportunity.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Thank you for your consideration, and I hope Capital One finds the ideal technical evangelist to drive Databolt's market presence.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Sincerely, 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