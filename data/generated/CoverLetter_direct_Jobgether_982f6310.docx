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1A"/>
          <w:sz w:val="28"/>
        </w:rPr>
        <w:t>Salil Maniktahla</w:t>
      </w:r>
    </w:p>
    <w:p>
      <w:pPr>
        <w:spacing w:before="40" w:after="0"/>
      </w:pPr>
      <w:r>
        <w:rPr>
          <w:rFonts w:ascii="Calibri" w:hAnsi="Calibri"/>
          <w:color w:val="444444"/>
          <w:sz w:val="18"/>
        </w:rPr>
        <w:t>Springfield, VA  ·  571-215-8218  ·  salil.maniktahla@gmail.com</w:t>
      </w:r>
    </w:p>
    <w:p>
      <w:pPr>
        <w:spacing w:before="120" w:after="240"/>
        <w:pBdr>
          <w:bottom w:val="single" w:sz="4" w:space="3" w:color="2E5090"/>
        </w:pBdr>
      </w:pPr>
    </w:p>
    <w:p>
      <w:pPr>
        <w:spacing w:after="240"/>
      </w:pPr>
      <w:r>
        <w:rPr>
          <w:rFonts w:ascii="Calibri" w:hAnsi="Calibri"/>
          <w:color w:val="444444"/>
          <w:sz w:val="22"/>
        </w:rPr>
        <w:t>April 09, 2026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Dear Hiring Manager,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I am writing to express my strong interest in the AVP, Technology Strategy and Operations role. With 25+ years of experience leading enterprise technology transformations and currently serving as Senior Data &amp; Analytics Architect for the Department of Veterans Affairs' $2.6B Financial Management Business Transformation program, I bring the exact combination of strategic vision and operational execution this position requires. At VA, I have designed integrated technology roadmaps spanning legacy system modernization, ERP implementation, and data architecture—directly aligning with your need for unified technology-product roadmap development.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My track record demonstrates proven capability in cross-organizational leadership and enterprise program management. At Howard University, I served as one of three key drivers of a multi-million-dollar Workday ERP implementation, coordinating across Finance, HR, and IT stakeholders during a period of executive disruption. I successfully stabilized delivery, resolved complex system integration challenges, and drove the program to successful deployment. This experience directly translates to your requirements for leading enterprise-wide technology programs and facilitating coordination among technology leadership teams. Additionally, my role required regular executive communications to the Deputy CFO and C-suite leadership, preparing strategic presentations and technology assessments.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Throughout my career, I have consistently bridged the gap between technical complexity and business strategy. As a BI Partner serving multiple clients, I delivered data platforms and analytics solutions while mentoring engineering teams and establishing governance frameworks. My early experience at MicroStrategy, where I led engineering teams and delivered integrated analytics systems that saved $312K annually, demonstrates my ability to drive operational efficiencies at scale. This combination of hands-on technical expertise and strategic program leadership positions me to immediately contribute to your technology modernization objectives.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I am particularly drawn to this role's mission-driven focus and the opportunity to transform technology strategies that impact community health and wellness. My experience designing enterprise-wide systems, implementing governance frameworks, and leading cross-functional initiatives aligns perfectly with your organizational needs. I would welcome the opportunity to discuss how my proven track record can drive your technology strategy forward.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Sincerely, Salil Maniktahla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